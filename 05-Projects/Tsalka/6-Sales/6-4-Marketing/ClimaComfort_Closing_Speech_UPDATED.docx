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D8BF6" w14:textId="77777777" w:rsidR="002F2732" w:rsidRDefault="002F2732" w:rsidP="002F2732">
      <w:r>
        <w:t>CLIMACOMFORT – Closing Speech</w:t>
      </w:r>
    </w:p>
    <w:p w14:paraId="361F54B4" w14:textId="77777777" w:rsidR="002F2732" w:rsidRDefault="002F2732" w:rsidP="002F2732">
      <w:r>
        <w:rPr>
          <w:rFonts w:ascii="Sylfaen" w:hAnsi="Sylfaen" w:cs="Sylfaen"/>
        </w:rPr>
        <w:t>მოგესალმებით</w:t>
      </w:r>
      <w:r>
        <w:t xml:space="preserve">, </w:t>
      </w:r>
      <w:r>
        <w:rPr>
          <w:rFonts w:ascii="Sylfaen" w:hAnsi="Sylfaen" w:cs="Sylfaen"/>
        </w:rPr>
        <w:t>ქალბატონებო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ბატონებო</w:t>
      </w:r>
      <w:r>
        <w:t>.</w:t>
      </w:r>
    </w:p>
    <w:p w14:paraId="6B014C70" w14:textId="77777777" w:rsidR="002F2732" w:rsidRDefault="002F2732" w:rsidP="002F2732">
      <w:r>
        <w:rPr>
          <w:rFonts w:ascii="Sylfaen" w:hAnsi="Sylfaen" w:cs="Sylfaen"/>
        </w:rPr>
        <w:t>ის</w:t>
      </w:r>
      <w:r>
        <w:t xml:space="preserve">, </w:t>
      </w:r>
      <w:r>
        <w:rPr>
          <w:rFonts w:ascii="Sylfaen" w:hAnsi="Sylfaen" w:cs="Sylfaen"/>
        </w:rPr>
        <w:t>რაც</w:t>
      </w:r>
      <w:r>
        <w:t xml:space="preserve"> </w:t>
      </w:r>
      <w:r>
        <w:rPr>
          <w:rFonts w:ascii="Sylfaen" w:hAnsi="Sylfaen" w:cs="Sylfaen"/>
        </w:rPr>
        <w:t>დღეს</w:t>
      </w:r>
      <w:r>
        <w:t xml:space="preserve"> </w:t>
      </w:r>
      <w:r>
        <w:rPr>
          <w:rFonts w:ascii="Sylfaen" w:hAnsi="Sylfaen" w:cs="Sylfaen"/>
        </w:rPr>
        <w:t>ვიდეოში</w:t>
      </w:r>
      <w:r>
        <w:t xml:space="preserve"> </w:t>
      </w:r>
      <w:r>
        <w:rPr>
          <w:rFonts w:ascii="Sylfaen" w:hAnsi="Sylfaen" w:cs="Sylfaen"/>
        </w:rPr>
        <w:t>იხილეთ</w:t>
      </w:r>
      <w:r>
        <w:t xml:space="preserve">,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მხოლოდ</w:t>
      </w:r>
      <w:r>
        <w:t xml:space="preserve"> </w:t>
      </w:r>
      <w:r>
        <w:rPr>
          <w:rFonts w:ascii="Sylfaen" w:hAnsi="Sylfaen" w:cs="Sylfaen"/>
        </w:rPr>
        <w:t>კონცეფცია</w:t>
      </w:r>
      <w:r>
        <w:t xml:space="preserve"> — </w:t>
      </w:r>
      <w:r>
        <w:rPr>
          <w:rFonts w:ascii="Sylfaen" w:hAnsi="Sylfaen" w:cs="Sylfaen"/>
        </w:rPr>
        <w:t>ეს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უკვე</w:t>
      </w:r>
      <w:r>
        <w:t xml:space="preserve"> </w:t>
      </w:r>
      <w:r>
        <w:rPr>
          <w:rFonts w:ascii="Sylfaen" w:hAnsi="Sylfaen" w:cs="Sylfaen"/>
        </w:rPr>
        <w:t>განხორციელებული</w:t>
      </w:r>
      <w:r>
        <w:t xml:space="preserve"> </w:t>
      </w:r>
      <w:r>
        <w:rPr>
          <w:rFonts w:ascii="Sylfaen" w:hAnsi="Sylfaen" w:cs="Sylfaen"/>
        </w:rPr>
        <w:t>ბრიტანული</w:t>
      </w:r>
      <w:r>
        <w:t xml:space="preserve"> </w:t>
      </w:r>
      <w:r>
        <w:rPr>
          <w:rFonts w:ascii="Sylfaen" w:hAnsi="Sylfaen" w:cs="Sylfaen"/>
        </w:rPr>
        <w:t>საინჟინრო</w:t>
      </w:r>
      <w:r>
        <w:t xml:space="preserve"> </w:t>
      </w:r>
      <w:r>
        <w:rPr>
          <w:rFonts w:ascii="Sylfaen" w:hAnsi="Sylfaen" w:cs="Sylfaen"/>
        </w:rPr>
        <w:t>გადაწყვეტები</w:t>
      </w:r>
      <w:r>
        <w:t>.</w:t>
      </w:r>
    </w:p>
    <w:p w14:paraId="2BDE56BB" w14:textId="77777777" w:rsidR="002F2732" w:rsidRDefault="002F2732" w:rsidP="002F2732">
      <w:r>
        <w:t>„</w:t>
      </w:r>
      <w:r>
        <w:rPr>
          <w:rFonts w:ascii="Sylfaen" w:hAnsi="Sylfaen" w:cs="Sylfaen"/>
        </w:rPr>
        <w:t>კლიმაკომფორტის</w:t>
      </w:r>
      <w:r>
        <w:t xml:space="preserve">“ </w:t>
      </w:r>
      <w:r>
        <w:rPr>
          <w:rFonts w:ascii="Sylfaen" w:hAnsi="Sylfaen" w:cs="Sylfaen"/>
        </w:rPr>
        <w:t>მისია</w:t>
      </w:r>
      <w:r>
        <w:t xml:space="preserve"> </w:t>
      </w:r>
      <w:r>
        <w:rPr>
          <w:rFonts w:ascii="Sylfaen" w:hAnsi="Sylfaen" w:cs="Sylfaen"/>
        </w:rPr>
        <w:t>მხოლოდ</w:t>
      </w:r>
      <w:r>
        <w:t xml:space="preserve"> </w:t>
      </w:r>
      <w:r>
        <w:rPr>
          <w:rFonts w:ascii="Sylfaen" w:hAnsi="Sylfaen" w:cs="Sylfaen"/>
        </w:rPr>
        <w:t>პროდუქციის</w:t>
      </w:r>
      <w:r>
        <w:t xml:space="preserve"> </w:t>
      </w:r>
      <w:r>
        <w:rPr>
          <w:rFonts w:ascii="Sylfaen" w:hAnsi="Sylfaen" w:cs="Sylfaen"/>
        </w:rPr>
        <w:t>შემოტანა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. </w:t>
      </w:r>
      <w:r>
        <w:rPr>
          <w:rFonts w:ascii="Sylfaen" w:hAnsi="Sylfaen" w:cs="Sylfaen"/>
        </w:rPr>
        <w:t>ჩვენი</w:t>
      </w:r>
      <w:r>
        <w:t xml:space="preserve"> </w:t>
      </w:r>
      <w:r>
        <w:rPr>
          <w:rFonts w:ascii="Sylfaen" w:hAnsi="Sylfaen" w:cs="Sylfaen"/>
        </w:rPr>
        <w:t>მთავარი</w:t>
      </w:r>
      <w:r>
        <w:t xml:space="preserve"> </w:t>
      </w:r>
      <w:r>
        <w:rPr>
          <w:rFonts w:ascii="Sylfaen" w:hAnsi="Sylfaen" w:cs="Sylfaen"/>
        </w:rPr>
        <w:t>ამოცანაა</w:t>
      </w:r>
      <w:r>
        <w:t xml:space="preserve"> </w:t>
      </w:r>
      <w:r>
        <w:rPr>
          <w:rFonts w:ascii="Sylfaen" w:hAnsi="Sylfaen" w:cs="Sylfaen"/>
        </w:rPr>
        <w:t>ევროპული</w:t>
      </w:r>
      <w:r>
        <w:t xml:space="preserve">, </w:t>
      </w:r>
      <w:r>
        <w:rPr>
          <w:rFonts w:ascii="Sylfaen" w:hAnsi="Sylfaen" w:cs="Sylfaen"/>
        </w:rPr>
        <w:t>კერძოდ</w:t>
      </w:r>
      <w:r>
        <w:t xml:space="preserve"> </w:t>
      </w:r>
      <w:r>
        <w:rPr>
          <w:rFonts w:ascii="Sylfaen" w:hAnsi="Sylfaen" w:cs="Sylfaen"/>
        </w:rPr>
        <w:t>კი</w:t>
      </w:r>
      <w:r>
        <w:t xml:space="preserve"> </w:t>
      </w:r>
      <w:r>
        <w:rPr>
          <w:rFonts w:ascii="Sylfaen" w:hAnsi="Sylfaen" w:cs="Sylfaen"/>
        </w:rPr>
        <w:t>ბრიტანული</w:t>
      </w:r>
      <w:r>
        <w:t xml:space="preserve"> </w:t>
      </w:r>
      <w:r>
        <w:rPr>
          <w:rFonts w:ascii="Sylfaen" w:hAnsi="Sylfaen" w:cs="Sylfaen"/>
        </w:rPr>
        <w:t>ხარისხის</w:t>
      </w:r>
      <w:r>
        <w:t xml:space="preserve"> </w:t>
      </w:r>
      <w:r>
        <w:rPr>
          <w:rFonts w:ascii="Sylfaen" w:hAnsi="Sylfaen" w:cs="Sylfaen"/>
        </w:rPr>
        <w:t>კულტურისა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სტანდარტის</w:t>
      </w:r>
      <w:r>
        <w:t xml:space="preserve"> </w:t>
      </w:r>
      <w:r>
        <w:rPr>
          <w:rFonts w:ascii="Sylfaen" w:hAnsi="Sylfaen" w:cs="Sylfaen"/>
        </w:rPr>
        <w:t>ინტეგრაცია</w:t>
      </w:r>
      <w:r>
        <w:t xml:space="preserve"> </w:t>
      </w:r>
      <w:r>
        <w:rPr>
          <w:rFonts w:ascii="Sylfaen" w:hAnsi="Sylfaen" w:cs="Sylfaen"/>
        </w:rPr>
        <w:t>ქართულ</w:t>
      </w:r>
      <w:r>
        <w:t xml:space="preserve"> </w:t>
      </w:r>
      <w:r>
        <w:rPr>
          <w:rFonts w:ascii="Sylfaen" w:hAnsi="Sylfaen" w:cs="Sylfaen"/>
        </w:rPr>
        <w:t>სამშენებლო</w:t>
      </w:r>
      <w:r>
        <w:t xml:space="preserve"> </w:t>
      </w:r>
      <w:r>
        <w:rPr>
          <w:rFonts w:ascii="Sylfaen" w:hAnsi="Sylfaen" w:cs="Sylfaen"/>
        </w:rPr>
        <w:t>სექტორში</w:t>
      </w:r>
      <w:r>
        <w:t xml:space="preserve">. </w:t>
      </w:r>
      <w:r>
        <w:rPr>
          <w:rFonts w:ascii="Sylfaen" w:hAnsi="Sylfaen" w:cs="Sylfaen"/>
        </w:rPr>
        <w:t>ჩვენ</w:t>
      </w:r>
      <w:r>
        <w:t xml:space="preserve"> </w:t>
      </w:r>
      <w:r>
        <w:rPr>
          <w:rFonts w:ascii="Sylfaen" w:hAnsi="Sylfaen" w:cs="Sylfaen"/>
        </w:rPr>
        <w:t>გვინდა</w:t>
      </w:r>
      <w:r>
        <w:t xml:space="preserve">, </w:t>
      </w:r>
      <w:r>
        <w:rPr>
          <w:rFonts w:ascii="Sylfaen" w:hAnsi="Sylfaen" w:cs="Sylfaen"/>
        </w:rPr>
        <w:t>რომ</w:t>
      </w:r>
      <w:r>
        <w:t xml:space="preserve"> </w:t>
      </w:r>
      <w:r>
        <w:rPr>
          <w:rFonts w:ascii="Sylfaen" w:hAnsi="Sylfaen" w:cs="Sylfaen"/>
        </w:rPr>
        <w:t>ბრიტანული</w:t>
      </w:r>
      <w:r>
        <w:t xml:space="preserve"> </w:t>
      </w:r>
      <w:r>
        <w:rPr>
          <w:rFonts w:ascii="Sylfaen" w:hAnsi="Sylfaen" w:cs="Sylfaen"/>
        </w:rPr>
        <w:t>ინჟინერია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იყოს</w:t>
      </w:r>
      <w:r>
        <w:t xml:space="preserve">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გამონაკლისი</w:t>
      </w:r>
      <w:r>
        <w:t xml:space="preserve">, </w:t>
      </w:r>
      <w:r>
        <w:rPr>
          <w:rFonts w:ascii="Sylfaen" w:hAnsi="Sylfaen" w:cs="Sylfaen"/>
        </w:rPr>
        <w:t>არამედ</w:t>
      </w:r>
      <w:r>
        <w:t xml:space="preserve"> </w:t>
      </w:r>
      <w:r>
        <w:rPr>
          <w:rFonts w:ascii="Sylfaen" w:hAnsi="Sylfaen" w:cs="Sylfaen"/>
        </w:rPr>
        <w:t>ნორმა</w:t>
      </w:r>
      <w:r>
        <w:t>.</w:t>
      </w:r>
    </w:p>
    <w:p w14:paraId="0BB20919" w14:textId="77777777" w:rsidR="002F2732" w:rsidRDefault="002F2732" w:rsidP="002F2732">
      <w:r>
        <w:rPr>
          <w:rFonts w:ascii="Sylfaen" w:hAnsi="Sylfaen" w:cs="Sylfaen"/>
        </w:rPr>
        <w:t>ჩვენ</w:t>
      </w:r>
      <w:r>
        <w:t xml:space="preserve"> </w:t>
      </w:r>
      <w:r>
        <w:rPr>
          <w:rFonts w:ascii="Sylfaen" w:hAnsi="Sylfaen" w:cs="Sylfaen"/>
        </w:rPr>
        <w:t>მჭიდროდ</w:t>
      </w:r>
      <w:r>
        <w:t xml:space="preserve"> </w:t>
      </w:r>
      <w:r>
        <w:rPr>
          <w:rFonts w:ascii="Sylfaen" w:hAnsi="Sylfaen" w:cs="Sylfaen"/>
        </w:rPr>
        <w:t>ვთანამშრომლობთ</w:t>
      </w:r>
      <w:r>
        <w:t xml:space="preserve"> </w:t>
      </w:r>
      <w:r>
        <w:rPr>
          <w:rFonts w:ascii="Sylfaen" w:hAnsi="Sylfaen" w:cs="Sylfaen"/>
        </w:rPr>
        <w:t>წამყვან</w:t>
      </w:r>
      <w:r>
        <w:t xml:space="preserve"> </w:t>
      </w:r>
      <w:r>
        <w:rPr>
          <w:rFonts w:ascii="Sylfaen" w:hAnsi="Sylfaen" w:cs="Sylfaen"/>
        </w:rPr>
        <w:t>დეველოპერულ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საინჟინრო</w:t>
      </w:r>
      <w:r>
        <w:t xml:space="preserve"> </w:t>
      </w:r>
      <w:r>
        <w:rPr>
          <w:rFonts w:ascii="Sylfaen" w:hAnsi="Sylfaen" w:cs="Sylfaen"/>
        </w:rPr>
        <w:t>კომპანიებთან</w:t>
      </w:r>
      <w:r>
        <w:t xml:space="preserve">, </w:t>
      </w:r>
      <w:r>
        <w:rPr>
          <w:rFonts w:ascii="Sylfaen" w:hAnsi="Sylfaen" w:cs="Sylfaen"/>
        </w:rPr>
        <w:t>რათა</w:t>
      </w:r>
      <w:r>
        <w:t xml:space="preserve"> </w:t>
      </w:r>
      <w:r>
        <w:rPr>
          <w:rFonts w:ascii="Sylfaen" w:hAnsi="Sylfaen" w:cs="Sylfaen"/>
        </w:rPr>
        <w:t>მივაწოდოთ</w:t>
      </w:r>
      <w:r>
        <w:t xml:space="preserve"> 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უმაღლესი</w:t>
      </w:r>
      <w:r>
        <w:t xml:space="preserve"> </w:t>
      </w:r>
      <w:r>
        <w:rPr>
          <w:rFonts w:ascii="Sylfaen" w:hAnsi="Sylfaen" w:cs="Sylfaen"/>
        </w:rPr>
        <w:t>სტანდარტის</w:t>
      </w:r>
      <w:r>
        <w:t xml:space="preserve"> </w:t>
      </w:r>
      <w:r>
        <w:rPr>
          <w:rFonts w:ascii="Sylfaen" w:hAnsi="Sylfaen" w:cs="Sylfaen"/>
        </w:rPr>
        <w:t>გადაწყვეტები</w:t>
      </w:r>
      <w:r>
        <w:t xml:space="preserve"> </w:t>
      </w:r>
      <w:r>
        <w:rPr>
          <w:rFonts w:ascii="Sylfaen" w:hAnsi="Sylfaen" w:cs="Sylfaen"/>
        </w:rPr>
        <w:t>იდეალური</w:t>
      </w:r>
      <w:r>
        <w:t xml:space="preserve"> </w:t>
      </w:r>
      <w:r>
        <w:rPr>
          <w:rFonts w:ascii="Sylfaen" w:hAnsi="Sylfaen" w:cs="Sylfaen"/>
        </w:rPr>
        <w:t>მიკროკლიმატის</w:t>
      </w:r>
      <w:r>
        <w:t xml:space="preserve"> </w:t>
      </w:r>
      <w:r>
        <w:rPr>
          <w:rFonts w:ascii="Sylfaen" w:hAnsi="Sylfaen" w:cs="Sylfaen"/>
        </w:rPr>
        <w:t>შესაქმნელად</w:t>
      </w:r>
      <w:r>
        <w:t>.</w:t>
      </w:r>
    </w:p>
    <w:p w14:paraId="4813AA4C" w14:textId="77777777" w:rsidR="002F2732" w:rsidRDefault="002F2732" w:rsidP="002F2732">
      <w:r>
        <w:rPr>
          <w:rFonts w:ascii="Sylfaen" w:hAnsi="Sylfaen" w:cs="Sylfaen"/>
        </w:rPr>
        <w:t>დღეს</w:t>
      </w:r>
      <w:r>
        <w:t xml:space="preserve"> </w:t>
      </w:r>
      <w:r>
        <w:rPr>
          <w:rFonts w:ascii="Sylfaen" w:hAnsi="Sylfaen" w:cs="Sylfaen"/>
        </w:rPr>
        <w:t>გვსურს</w:t>
      </w:r>
      <w:r>
        <w:t xml:space="preserve"> </w:t>
      </w:r>
      <w:r>
        <w:rPr>
          <w:rFonts w:ascii="Sylfaen" w:hAnsi="Sylfaen" w:cs="Sylfaen"/>
        </w:rPr>
        <w:t>წარმოგიდგინოთ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ერთადერთი</w:t>
      </w:r>
      <w:r>
        <w:t xml:space="preserve"> </w:t>
      </w:r>
      <w:r>
        <w:rPr>
          <w:rFonts w:ascii="Sylfaen" w:hAnsi="Sylfaen" w:cs="Sylfaen"/>
        </w:rPr>
        <w:t>მასშტაბური</w:t>
      </w:r>
      <w:r>
        <w:t xml:space="preserve"> </w:t>
      </w:r>
      <w:r>
        <w:rPr>
          <w:rFonts w:ascii="Sylfaen" w:hAnsi="Sylfaen" w:cs="Sylfaen"/>
        </w:rPr>
        <w:t>ეკო</w:t>
      </w:r>
      <w:r>
        <w:t>-</w:t>
      </w:r>
      <w:r>
        <w:rPr>
          <w:rFonts w:ascii="Sylfaen" w:hAnsi="Sylfaen" w:cs="Sylfaen"/>
        </w:rPr>
        <w:t>პროექტი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ხედვის</w:t>
      </w:r>
      <w:r>
        <w:t xml:space="preserve"> </w:t>
      </w:r>
      <w:r>
        <w:rPr>
          <w:rFonts w:ascii="Sylfaen" w:hAnsi="Sylfaen" w:cs="Sylfaen"/>
        </w:rPr>
        <w:t>საუკეთესო</w:t>
      </w:r>
      <w:r>
        <w:t xml:space="preserve"> </w:t>
      </w:r>
      <w:r>
        <w:rPr>
          <w:rFonts w:ascii="Sylfaen" w:hAnsi="Sylfaen" w:cs="Sylfaen"/>
        </w:rPr>
        <w:t>პრაქტიკული</w:t>
      </w:r>
      <w:r>
        <w:t xml:space="preserve"> </w:t>
      </w:r>
      <w:r>
        <w:rPr>
          <w:rFonts w:ascii="Sylfaen" w:hAnsi="Sylfaen" w:cs="Sylfaen"/>
        </w:rPr>
        <w:t>მაგალითია</w:t>
      </w:r>
      <w:r>
        <w:t>: „British Eco Village in Georgia“.</w:t>
      </w:r>
    </w:p>
    <w:p w14:paraId="3578F183" w14:textId="77777777" w:rsidR="002F2732" w:rsidRDefault="002F2732" w:rsidP="002F2732">
      <w:r>
        <w:rPr>
          <w:rFonts w:ascii="Sylfaen" w:hAnsi="Sylfaen" w:cs="Sylfaen"/>
        </w:rPr>
        <w:t>ეს</w:t>
      </w:r>
      <w:r>
        <w:t xml:space="preserve"> </w:t>
      </w:r>
      <w:r>
        <w:rPr>
          <w:rFonts w:ascii="Sylfaen" w:hAnsi="Sylfaen" w:cs="Sylfaen"/>
        </w:rPr>
        <w:t>გახლავთ</w:t>
      </w:r>
      <w:r>
        <w:t xml:space="preserve"> </w:t>
      </w:r>
      <w:r>
        <w:rPr>
          <w:rFonts w:ascii="Sylfaen" w:hAnsi="Sylfaen" w:cs="Sylfaen"/>
        </w:rPr>
        <w:t>ბრიტანული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ქართული</w:t>
      </w:r>
      <w:r>
        <w:t xml:space="preserve"> </w:t>
      </w:r>
      <w:r>
        <w:rPr>
          <w:rFonts w:ascii="Sylfaen" w:hAnsi="Sylfaen" w:cs="Sylfaen"/>
        </w:rPr>
        <w:t>ტრადიციების</w:t>
      </w:r>
      <w:r>
        <w:t xml:space="preserve"> </w:t>
      </w:r>
      <w:r>
        <w:rPr>
          <w:rFonts w:ascii="Sylfaen" w:hAnsi="Sylfaen" w:cs="Sylfaen"/>
        </w:rPr>
        <w:t>შერწყმის</w:t>
      </w:r>
      <w:r>
        <w:t xml:space="preserve"> </w:t>
      </w:r>
      <w:r>
        <w:rPr>
          <w:rFonts w:ascii="Sylfaen" w:hAnsi="Sylfaen" w:cs="Sylfaen"/>
        </w:rPr>
        <w:t>უნიკალური</w:t>
      </w:r>
      <w:r>
        <w:t xml:space="preserve"> </w:t>
      </w:r>
      <w:r>
        <w:rPr>
          <w:rFonts w:ascii="Sylfaen" w:hAnsi="Sylfaen" w:cs="Sylfaen"/>
        </w:rPr>
        <w:t>ნიმუში</w:t>
      </w:r>
      <w:r>
        <w:t xml:space="preserve">. </w:t>
      </w:r>
      <w:r>
        <w:rPr>
          <w:rFonts w:ascii="Sylfaen" w:hAnsi="Sylfaen" w:cs="Sylfaen"/>
        </w:rPr>
        <w:t>კომპლექსი</w:t>
      </w:r>
      <w:r>
        <w:t xml:space="preserve"> Green Canyon-</w:t>
      </w:r>
      <w:r>
        <w:rPr>
          <w:rFonts w:ascii="Sylfaen" w:hAnsi="Sylfaen" w:cs="Sylfaen"/>
        </w:rPr>
        <w:t>ი</w:t>
      </w:r>
      <w:r>
        <w:t xml:space="preserve"> </w:t>
      </w:r>
      <w:r>
        <w:rPr>
          <w:rFonts w:ascii="Sylfaen" w:hAnsi="Sylfaen" w:cs="Sylfaen"/>
        </w:rPr>
        <w:t>წარმოადგენს</w:t>
      </w:r>
      <w:r>
        <w:t xml:space="preserve"> </w:t>
      </w:r>
      <w:r>
        <w:rPr>
          <w:rFonts w:ascii="Sylfaen" w:hAnsi="Sylfaen" w:cs="Sylfaen"/>
        </w:rPr>
        <w:t>ბრიტანული</w:t>
      </w:r>
      <w:r>
        <w:t xml:space="preserve"> </w:t>
      </w:r>
      <w:r>
        <w:rPr>
          <w:rFonts w:ascii="Sylfaen" w:hAnsi="Sylfaen" w:cs="Sylfaen"/>
        </w:rPr>
        <w:t>საინჟინრო</w:t>
      </w:r>
      <w:r>
        <w:t xml:space="preserve"> </w:t>
      </w:r>
      <w:r>
        <w:rPr>
          <w:rFonts w:ascii="Sylfaen" w:hAnsi="Sylfaen" w:cs="Sylfaen"/>
        </w:rPr>
        <w:t>სიზუსტისა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თანამედროვე</w:t>
      </w:r>
      <w:r>
        <w:t xml:space="preserve"> </w:t>
      </w:r>
      <w:r>
        <w:rPr>
          <w:rFonts w:ascii="Sylfaen" w:hAnsi="Sylfaen" w:cs="Sylfaen"/>
        </w:rPr>
        <w:t>ქართული</w:t>
      </w:r>
      <w:r>
        <w:t xml:space="preserve"> </w:t>
      </w:r>
      <w:r>
        <w:rPr>
          <w:rFonts w:ascii="Sylfaen" w:hAnsi="Sylfaen" w:cs="Sylfaen"/>
        </w:rPr>
        <w:t>დეველოპმენტის</w:t>
      </w:r>
      <w:r>
        <w:t xml:space="preserve"> </w:t>
      </w:r>
      <w:r>
        <w:rPr>
          <w:rFonts w:ascii="Sylfaen" w:hAnsi="Sylfaen" w:cs="Sylfaen"/>
        </w:rPr>
        <w:t>ყველაზე</w:t>
      </w:r>
      <w:r>
        <w:t xml:space="preserve"> </w:t>
      </w:r>
      <w:r>
        <w:rPr>
          <w:rFonts w:ascii="Sylfaen" w:hAnsi="Sylfaen" w:cs="Sylfaen"/>
        </w:rPr>
        <w:t>ამბიციურ</w:t>
      </w:r>
      <w:r>
        <w:t xml:space="preserve"> </w:t>
      </w:r>
      <w:r>
        <w:rPr>
          <w:rFonts w:ascii="Sylfaen" w:hAnsi="Sylfaen" w:cs="Sylfaen"/>
        </w:rPr>
        <w:t>სინთეზს</w:t>
      </w:r>
      <w:r>
        <w:t>.</w:t>
      </w:r>
    </w:p>
    <w:p w14:paraId="7BD60880" w14:textId="77777777" w:rsidR="002F2732" w:rsidRDefault="002F2732" w:rsidP="002F2732">
      <w:r>
        <w:t>Green Canyon-</w:t>
      </w:r>
      <w:r>
        <w:rPr>
          <w:rFonts w:ascii="Sylfaen" w:hAnsi="Sylfaen" w:cs="Sylfaen"/>
        </w:rPr>
        <w:t>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უბრალოდ</w:t>
      </w:r>
      <w:r>
        <w:t xml:space="preserve"> </w:t>
      </w:r>
      <w:r>
        <w:rPr>
          <w:rFonts w:ascii="Sylfaen" w:hAnsi="Sylfaen" w:cs="Sylfaen"/>
        </w:rPr>
        <w:t>დასასვენებელი</w:t>
      </w:r>
      <w:r>
        <w:t xml:space="preserve"> </w:t>
      </w:r>
      <w:r>
        <w:rPr>
          <w:rFonts w:ascii="Sylfaen" w:hAnsi="Sylfaen" w:cs="Sylfaen"/>
        </w:rPr>
        <w:t>სივრცე</w:t>
      </w:r>
      <w:r>
        <w:t xml:space="preserve"> </w:t>
      </w:r>
      <w:r>
        <w:rPr>
          <w:rFonts w:ascii="Sylfaen" w:hAnsi="Sylfaen" w:cs="Sylfaen"/>
        </w:rPr>
        <w:t>წალკაში</w:t>
      </w:r>
      <w:r>
        <w:t xml:space="preserve">. </w:t>
      </w:r>
      <w:r>
        <w:rPr>
          <w:rFonts w:ascii="Sylfaen" w:hAnsi="Sylfaen" w:cs="Sylfaen"/>
        </w:rPr>
        <w:t>ეს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15 </w:t>
      </w:r>
      <w:r>
        <w:rPr>
          <w:rFonts w:ascii="Sylfaen" w:hAnsi="Sylfaen" w:cs="Sylfaen"/>
        </w:rPr>
        <w:t>ჰექტარზე</w:t>
      </w:r>
      <w:r>
        <w:t xml:space="preserve"> </w:t>
      </w:r>
      <w:r>
        <w:rPr>
          <w:rFonts w:ascii="Sylfaen" w:hAnsi="Sylfaen" w:cs="Sylfaen"/>
        </w:rPr>
        <w:t>გაშლილი</w:t>
      </w:r>
      <w:r>
        <w:t xml:space="preserve"> </w:t>
      </w:r>
      <w:r>
        <w:rPr>
          <w:rFonts w:ascii="Sylfaen" w:hAnsi="Sylfaen" w:cs="Sylfaen"/>
        </w:rPr>
        <w:t>ეკოსისტემა</w:t>
      </w:r>
      <w:r>
        <w:t xml:space="preserve">, </w:t>
      </w:r>
      <w:r>
        <w:rPr>
          <w:rFonts w:ascii="Sylfaen" w:hAnsi="Sylfaen" w:cs="Sylfaen"/>
        </w:rPr>
        <w:t>სადაც</w:t>
      </w:r>
      <w:r>
        <w:t xml:space="preserve"> </w:t>
      </w:r>
      <w:r>
        <w:rPr>
          <w:rFonts w:ascii="Sylfaen" w:hAnsi="Sylfaen" w:cs="Sylfaen"/>
        </w:rPr>
        <w:t>ყოველი</w:t>
      </w:r>
      <w:r>
        <w:t xml:space="preserve"> </w:t>
      </w:r>
      <w:r>
        <w:rPr>
          <w:rFonts w:ascii="Sylfaen" w:hAnsi="Sylfaen" w:cs="Sylfaen"/>
        </w:rPr>
        <w:t>ვილა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საზოგადოებრივი</w:t>
      </w:r>
      <w:r>
        <w:t xml:space="preserve"> </w:t>
      </w:r>
      <w:r>
        <w:rPr>
          <w:rFonts w:ascii="Sylfaen" w:hAnsi="Sylfaen" w:cs="Sylfaen"/>
        </w:rPr>
        <w:t>სივრცე</w:t>
      </w:r>
      <w:r>
        <w:t xml:space="preserve"> </w:t>
      </w:r>
      <w:r>
        <w:rPr>
          <w:rFonts w:ascii="Sylfaen" w:hAnsi="Sylfaen" w:cs="Sylfaen"/>
        </w:rPr>
        <w:t>ბრიტანული</w:t>
      </w:r>
      <w:r>
        <w:t xml:space="preserve"> </w:t>
      </w:r>
      <w:r>
        <w:rPr>
          <w:rFonts w:ascii="Sylfaen" w:hAnsi="Sylfaen" w:cs="Sylfaen"/>
        </w:rPr>
        <w:t>სტანდარტით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დაპროექტებული</w:t>
      </w:r>
      <w:r>
        <w:t xml:space="preserve">. </w:t>
      </w:r>
      <w:r>
        <w:rPr>
          <w:rFonts w:ascii="Sylfaen" w:hAnsi="Sylfaen" w:cs="Sylfaen"/>
        </w:rPr>
        <w:t>აქ</w:t>
      </w:r>
      <w:r>
        <w:t xml:space="preserve"> DiscreteHeat-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ინოვაციური</w:t>
      </w:r>
      <w:r>
        <w:t xml:space="preserve"> </w:t>
      </w:r>
      <w:r>
        <w:rPr>
          <w:rFonts w:ascii="Sylfaen" w:hAnsi="Sylfaen" w:cs="Sylfaen"/>
        </w:rPr>
        <w:t>გათბობის</w:t>
      </w:r>
      <w:r>
        <w:t xml:space="preserve"> </w:t>
      </w:r>
      <w:r>
        <w:rPr>
          <w:rFonts w:ascii="Sylfaen" w:hAnsi="Sylfaen" w:cs="Sylfaen"/>
        </w:rPr>
        <w:t>სისტემები</w:t>
      </w:r>
      <w:r>
        <w:t xml:space="preserve"> </w:t>
      </w:r>
      <w:r>
        <w:rPr>
          <w:rFonts w:ascii="Sylfaen" w:hAnsi="Sylfaen" w:cs="Sylfaen"/>
        </w:rPr>
        <w:t>მხოლოდ</w:t>
      </w:r>
      <w:r>
        <w:t xml:space="preserve"> </w:t>
      </w:r>
      <w:r>
        <w:rPr>
          <w:rFonts w:ascii="Sylfaen" w:hAnsi="Sylfaen" w:cs="Sylfaen"/>
        </w:rPr>
        <w:t>ტექნიკური</w:t>
      </w:r>
      <w:r>
        <w:t xml:space="preserve"> </w:t>
      </w:r>
      <w:r>
        <w:rPr>
          <w:rFonts w:ascii="Sylfaen" w:hAnsi="Sylfaen" w:cs="Sylfaen"/>
        </w:rPr>
        <w:t>დეტალი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— </w:t>
      </w:r>
      <w:r>
        <w:rPr>
          <w:rFonts w:ascii="Sylfaen" w:hAnsi="Sylfaen" w:cs="Sylfaen"/>
        </w:rPr>
        <w:t>ეს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გარანტია</w:t>
      </w:r>
      <w:r>
        <w:t xml:space="preserve"> </w:t>
      </w:r>
      <w:r>
        <w:rPr>
          <w:rFonts w:ascii="Sylfaen" w:hAnsi="Sylfaen" w:cs="Sylfaen"/>
        </w:rPr>
        <w:t>იმისა</w:t>
      </w:r>
      <w:r>
        <w:t xml:space="preserve">, </w:t>
      </w:r>
      <w:r>
        <w:rPr>
          <w:rFonts w:ascii="Sylfaen" w:hAnsi="Sylfaen" w:cs="Sylfaen"/>
        </w:rPr>
        <w:t>რომ</w:t>
      </w:r>
      <w:r>
        <w:t xml:space="preserve"> </w:t>
      </w:r>
      <w:r>
        <w:rPr>
          <w:rFonts w:ascii="Sylfaen" w:hAnsi="Sylfaen" w:cs="Sylfaen"/>
        </w:rPr>
        <w:t>პრემიუმ</w:t>
      </w:r>
      <w:r>
        <w:t xml:space="preserve"> </w:t>
      </w:r>
      <w:r>
        <w:rPr>
          <w:rFonts w:ascii="Sylfaen" w:hAnsi="Sylfaen" w:cs="Sylfaen"/>
        </w:rPr>
        <w:t>სეგმენტის</w:t>
      </w:r>
      <w:r>
        <w:t xml:space="preserve"> </w:t>
      </w:r>
      <w:r>
        <w:rPr>
          <w:rFonts w:ascii="Sylfaen" w:hAnsi="Sylfaen" w:cs="Sylfaen"/>
        </w:rPr>
        <w:t>მომხმარებელი</w:t>
      </w:r>
      <w:r>
        <w:t xml:space="preserve"> </w:t>
      </w:r>
      <w:r>
        <w:rPr>
          <w:rFonts w:ascii="Sylfaen" w:hAnsi="Sylfaen" w:cs="Sylfaen"/>
        </w:rPr>
        <w:t>მიიღებს</w:t>
      </w:r>
      <w:r>
        <w:t xml:space="preserve"> </w:t>
      </w:r>
      <w:r>
        <w:rPr>
          <w:rFonts w:ascii="Sylfaen" w:hAnsi="Sylfaen" w:cs="Sylfaen"/>
        </w:rPr>
        <w:t>მაქსიმალურ</w:t>
      </w:r>
      <w:r>
        <w:t xml:space="preserve"> </w:t>
      </w:r>
      <w:r>
        <w:rPr>
          <w:rFonts w:ascii="Sylfaen" w:hAnsi="Sylfaen" w:cs="Sylfaen"/>
        </w:rPr>
        <w:t>კომფორტს</w:t>
      </w:r>
      <w:r>
        <w:t xml:space="preserve"> </w:t>
      </w:r>
      <w:r>
        <w:rPr>
          <w:rFonts w:ascii="Sylfaen" w:hAnsi="Sylfaen" w:cs="Sylfaen"/>
        </w:rPr>
        <w:t>მინიმალური</w:t>
      </w:r>
      <w:r>
        <w:t xml:space="preserve"> </w:t>
      </w:r>
      <w:r>
        <w:rPr>
          <w:rFonts w:ascii="Sylfaen" w:hAnsi="Sylfaen" w:cs="Sylfaen"/>
        </w:rPr>
        <w:t>ენერგოდანახარჯით</w:t>
      </w:r>
      <w:r>
        <w:t xml:space="preserve">, </w:t>
      </w:r>
      <w:r>
        <w:rPr>
          <w:rFonts w:ascii="Sylfaen" w:hAnsi="Sylfaen" w:cs="Sylfaen"/>
        </w:rPr>
        <w:t>წელიწადის</w:t>
      </w:r>
      <w:r>
        <w:t xml:space="preserve"> </w:t>
      </w:r>
      <w:r>
        <w:rPr>
          <w:rFonts w:ascii="Sylfaen" w:hAnsi="Sylfaen" w:cs="Sylfaen"/>
        </w:rPr>
        <w:t>ნებისმიერ</w:t>
      </w:r>
      <w:r>
        <w:t xml:space="preserve"> </w:t>
      </w:r>
      <w:r>
        <w:rPr>
          <w:rFonts w:ascii="Sylfaen" w:hAnsi="Sylfaen" w:cs="Sylfaen"/>
        </w:rPr>
        <w:t>დროს</w:t>
      </w:r>
      <w:r>
        <w:t xml:space="preserve">, </w:t>
      </w:r>
      <w:r>
        <w:rPr>
          <w:rFonts w:ascii="Sylfaen" w:hAnsi="Sylfaen" w:cs="Sylfaen"/>
        </w:rPr>
        <w:t>თუნდაც</w:t>
      </w:r>
      <w:r>
        <w:t xml:space="preserve"> </w:t>
      </w:r>
      <w:r>
        <w:rPr>
          <w:rFonts w:ascii="Sylfaen" w:hAnsi="Sylfaen" w:cs="Sylfaen"/>
        </w:rPr>
        <w:t>წალკის</w:t>
      </w:r>
      <w:r>
        <w:t xml:space="preserve"> </w:t>
      </w:r>
      <w:r>
        <w:rPr>
          <w:rFonts w:ascii="Sylfaen" w:hAnsi="Sylfaen" w:cs="Sylfaen"/>
        </w:rPr>
        <w:t>მკაცრ</w:t>
      </w:r>
      <w:r>
        <w:t xml:space="preserve"> </w:t>
      </w:r>
      <w:r>
        <w:rPr>
          <w:rFonts w:ascii="Sylfaen" w:hAnsi="Sylfaen" w:cs="Sylfaen"/>
        </w:rPr>
        <w:t>ზამთარში</w:t>
      </w:r>
      <w:r>
        <w:t>.</w:t>
      </w:r>
    </w:p>
    <w:p w14:paraId="5D111581" w14:textId="77777777" w:rsidR="002F2732" w:rsidRDefault="002F2732" w:rsidP="002F2732">
      <w:r>
        <w:rPr>
          <w:rFonts w:ascii="Sylfaen" w:hAnsi="Sylfaen" w:cs="Sylfaen"/>
        </w:rPr>
        <w:t>დღეს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დარბაზში</w:t>
      </w:r>
      <w:r>
        <w:t xml:space="preserve"> </w:t>
      </w:r>
      <w:r>
        <w:rPr>
          <w:rFonts w:ascii="Sylfaen" w:hAnsi="Sylfaen" w:cs="Sylfaen"/>
        </w:rPr>
        <w:t>ერთად</w:t>
      </w:r>
      <w:r>
        <w:t xml:space="preserve"> </w:t>
      </w:r>
      <w:r>
        <w:rPr>
          <w:rFonts w:ascii="Sylfaen" w:hAnsi="Sylfaen" w:cs="Sylfaen"/>
        </w:rPr>
        <w:t>არიან</w:t>
      </w:r>
      <w:r>
        <w:t xml:space="preserve">: </w:t>
      </w:r>
      <w:r>
        <w:rPr>
          <w:rFonts w:ascii="Sylfaen" w:hAnsi="Sylfaen" w:cs="Sylfaen"/>
        </w:rPr>
        <w:t>ბრიტანეთის</w:t>
      </w:r>
      <w:r>
        <w:t xml:space="preserve"> </w:t>
      </w:r>
      <w:r>
        <w:rPr>
          <w:rFonts w:ascii="Sylfaen" w:hAnsi="Sylfaen" w:cs="Sylfaen"/>
        </w:rPr>
        <w:t>საელჩო</w:t>
      </w:r>
      <w:r>
        <w:t xml:space="preserve">, RIBA, </w:t>
      </w:r>
      <w:r>
        <w:rPr>
          <w:rFonts w:ascii="Sylfaen" w:hAnsi="Sylfaen" w:cs="Sylfaen"/>
        </w:rPr>
        <w:t>შავი</w:t>
      </w:r>
      <w:r>
        <w:t xml:space="preserve"> </w:t>
      </w:r>
      <w:r>
        <w:rPr>
          <w:rFonts w:ascii="Sylfaen" w:hAnsi="Sylfaen" w:cs="Sylfaen"/>
        </w:rPr>
        <w:t>ზღვის</w:t>
      </w:r>
      <w:r>
        <w:t xml:space="preserve"> </w:t>
      </w:r>
      <w:r>
        <w:rPr>
          <w:rFonts w:ascii="Sylfaen" w:hAnsi="Sylfaen" w:cs="Sylfaen"/>
        </w:rPr>
        <w:t>არქიტექტორთა</w:t>
      </w:r>
      <w:r>
        <w:t xml:space="preserve"> </w:t>
      </w:r>
      <w:r>
        <w:rPr>
          <w:rFonts w:ascii="Sylfaen" w:hAnsi="Sylfaen" w:cs="Sylfaen"/>
        </w:rPr>
        <w:t>საზოგადოება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კავკასიის</w:t>
      </w:r>
      <w:r>
        <w:t xml:space="preserve"> </w:t>
      </w:r>
      <w:r>
        <w:rPr>
          <w:rFonts w:ascii="Sylfaen" w:hAnsi="Sylfaen" w:cs="Sylfaen"/>
        </w:rPr>
        <w:t>უნივერსიტეტი</w:t>
      </w:r>
      <w:r>
        <w:t xml:space="preserve">. </w:t>
      </w:r>
      <w:r>
        <w:rPr>
          <w:rFonts w:ascii="Sylfaen" w:hAnsi="Sylfaen" w:cs="Sylfaen"/>
        </w:rPr>
        <w:t>ერთი</w:t>
      </w:r>
      <w:r>
        <w:t xml:space="preserve"> </w:t>
      </w:r>
      <w:r>
        <w:rPr>
          <w:rFonts w:ascii="Sylfaen" w:hAnsi="Sylfaen" w:cs="Sylfaen"/>
        </w:rPr>
        <w:t>შეხედვით</w:t>
      </w:r>
      <w:r>
        <w:t xml:space="preserve">, </w:t>
      </w:r>
      <w:r>
        <w:rPr>
          <w:rFonts w:ascii="Sylfaen" w:hAnsi="Sylfaen" w:cs="Sylfaen"/>
        </w:rPr>
        <w:t>ეს</w:t>
      </w:r>
      <w:r>
        <w:t xml:space="preserve"> </w:t>
      </w:r>
      <w:r>
        <w:rPr>
          <w:rFonts w:ascii="Sylfaen" w:hAnsi="Sylfaen" w:cs="Sylfaen"/>
        </w:rPr>
        <w:t>სხვადასხვა</w:t>
      </w:r>
      <w:r>
        <w:t xml:space="preserve"> </w:t>
      </w:r>
      <w:r>
        <w:rPr>
          <w:rFonts w:ascii="Sylfaen" w:hAnsi="Sylfaen" w:cs="Sylfaen"/>
        </w:rPr>
        <w:t>ინსტიტუციაა</w:t>
      </w:r>
      <w:r>
        <w:t xml:space="preserve">, </w:t>
      </w:r>
      <w:r>
        <w:rPr>
          <w:rFonts w:ascii="Sylfaen" w:hAnsi="Sylfaen" w:cs="Sylfaen"/>
        </w:rPr>
        <w:t>თუმცა</w:t>
      </w:r>
      <w:r>
        <w:t xml:space="preserve"> </w:t>
      </w:r>
      <w:r>
        <w:rPr>
          <w:rFonts w:ascii="Sylfaen" w:hAnsi="Sylfaen" w:cs="Sylfaen"/>
        </w:rPr>
        <w:t>რეალურად</w:t>
      </w:r>
      <w:r>
        <w:t xml:space="preserve"> </w:t>
      </w:r>
      <w:r>
        <w:rPr>
          <w:rFonts w:ascii="Sylfaen" w:hAnsi="Sylfaen" w:cs="Sylfaen"/>
        </w:rPr>
        <w:t>ჩვენ</w:t>
      </w:r>
      <w:r>
        <w:t xml:space="preserve"> </w:t>
      </w:r>
      <w:r>
        <w:rPr>
          <w:rFonts w:ascii="Sylfaen" w:hAnsi="Sylfaen" w:cs="Sylfaen"/>
        </w:rPr>
        <w:t>ერთი</w:t>
      </w:r>
      <w:r>
        <w:t xml:space="preserve"> </w:t>
      </w:r>
      <w:r>
        <w:rPr>
          <w:rFonts w:ascii="Sylfaen" w:hAnsi="Sylfaen" w:cs="Sylfaen"/>
        </w:rPr>
        <w:t>საერთო</w:t>
      </w:r>
      <w:r>
        <w:t xml:space="preserve"> </w:t>
      </w:r>
      <w:r>
        <w:rPr>
          <w:rFonts w:ascii="Sylfaen" w:hAnsi="Sylfaen" w:cs="Sylfaen"/>
        </w:rPr>
        <w:t>ვექტორი</w:t>
      </w:r>
      <w:r>
        <w:t xml:space="preserve"> </w:t>
      </w:r>
      <w:r>
        <w:rPr>
          <w:rFonts w:ascii="Sylfaen" w:hAnsi="Sylfaen" w:cs="Sylfaen"/>
        </w:rPr>
        <w:t>გვაერთიანებს</w:t>
      </w:r>
      <w:r>
        <w:t xml:space="preserve">: </w:t>
      </w:r>
      <w:r>
        <w:rPr>
          <w:rFonts w:ascii="Sylfaen" w:hAnsi="Sylfaen" w:cs="Sylfaen"/>
        </w:rPr>
        <w:t>საერთაშორისო</w:t>
      </w:r>
      <w:r>
        <w:t xml:space="preserve"> </w:t>
      </w:r>
      <w:r>
        <w:rPr>
          <w:rFonts w:ascii="Sylfaen" w:hAnsi="Sylfaen" w:cs="Sylfaen"/>
        </w:rPr>
        <w:t>გამოცდილების</w:t>
      </w:r>
      <w:r>
        <w:t xml:space="preserve"> </w:t>
      </w:r>
      <w:r>
        <w:rPr>
          <w:rFonts w:ascii="Sylfaen" w:hAnsi="Sylfaen" w:cs="Sylfaen"/>
        </w:rPr>
        <w:t>გაზიარება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ბრიტანული</w:t>
      </w:r>
      <w:r>
        <w:t xml:space="preserve"> </w:t>
      </w:r>
      <w:r>
        <w:rPr>
          <w:rFonts w:ascii="Sylfaen" w:hAnsi="Sylfaen" w:cs="Sylfaen"/>
        </w:rPr>
        <w:t>პროფესიული</w:t>
      </w:r>
      <w:r>
        <w:t xml:space="preserve"> </w:t>
      </w:r>
      <w:r>
        <w:rPr>
          <w:rFonts w:ascii="Sylfaen" w:hAnsi="Sylfaen" w:cs="Sylfaen"/>
        </w:rPr>
        <w:t>სტანდარტის</w:t>
      </w:r>
      <w:r>
        <w:t xml:space="preserve"> </w:t>
      </w:r>
      <w:r>
        <w:rPr>
          <w:rFonts w:ascii="Sylfaen" w:hAnsi="Sylfaen" w:cs="Sylfaen"/>
        </w:rPr>
        <w:t>დამკვიდრება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>.</w:t>
      </w:r>
    </w:p>
    <w:p w14:paraId="7372CB34" w14:textId="77777777" w:rsidR="002F2732" w:rsidRDefault="002F2732" w:rsidP="002F2732">
      <w:r>
        <w:rPr>
          <w:rFonts w:ascii="Sylfaen" w:hAnsi="Sylfaen" w:cs="Sylfaen"/>
        </w:rPr>
        <w:t>სწორედ</w:t>
      </w:r>
      <w:r>
        <w:t xml:space="preserve"> </w:t>
      </w:r>
      <w:r>
        <w:rPr>
          <w:rFonts w:ascii="Sylfaen" w:hAnsi="Sylfaen" w:cs="Sylfaen"/>
        </w:rPr>
        <w:t>ეს</w:t>
      </w:r>
      <w:r>
        <w:t xml:space="preserve"> </w:t>
      </w:r>
      <w:r>
        <w:rPr>
          <w:rFonts w:ascii="Sylfaen" w:hAnsi="Sylfaen" w:cs="Sylfaen"/>
        </w:rPr>
        <w:t>საერთო</w:t>
      </w:r>
      <w:r>
        <w:t xml:space="preserve"> </w:t>
      </w:r>
      <w:r>
        <w:rPr>
          <w:rFonts w:ascii="Sylfaen" w:hAnsi="Sylfaen" w:cs="Sylfaen"/>
        </w:rPr>
        <w:t>ღირებულება</w:t>
      </w:r>
      <w:r>
        <w:t xml:space="preserve"> </w:t>
      </w:r>
      <w:r>
        <w:rPr>
          <w:rFonts w:ascii="Sylfaen" w:hAnsi="Sylfaen" w:cs="Sylfaen"/>
        </w:rPr>
        <w:t>აკავშირებს</w:t>
      </w:r>
      <w:r>
        <w:t xml:space="preserve"> </w:t>
      </w:r>
      <w:r>
        <w:rPr>
          <w:rFonts w:ascii="Sylfaen" w:hAnsi="Sylfaen" w:cs="Sylfaen"/>
        </w:rPr>
        <w:t>ერთმანეთთან</w:t>
      </w:r>
      <w:r>
        <w:t xml:space="preserve"> </w:t>
      </w:r>
      <w:r>
        <w:rPr>
          <w:rFonts w:ascii="Sylfaen" w:hAnsi="Sylfaen" w:cs="Sylfaen"/>
        </w:rPr>
        <w:t>დეველოპერს</w:t>
      </w:r>
      <w:r>
        <w:t xml:space="preserve">, </w:t>
      </w:r>
      <w:r>
        <w:rPr>
          <w:rFonts w:ascii="Sylfaen" w:hAnsi="Sylfaen" w:cs="Sylfaen"/>
        </w:rPr>
        <w:t>არქიტექტორს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დიზაინერს</w:t>
      </w:r>
      <w:r>
        <w:t xml:space="preserve">. </w:t>
      </w:r>
      <w:r>
        <w:rPr>
          <w:rFonts w:ascii="Sylfaen" w:hAnsi="Sylfaen" w:cs="Sylfaen"/>
        </w:rPr>
        <w:t>არქიტექტორი</w:t>
      </w:r>
      <w:r>
        <w:t xml:space="preserve"> </w:t>
      </w:r>
      <w:r>
        <w:rPr>
          <w:rFonts w:ascii="Sylfaen" w:hAnsi="Sylfaen" w:cs="Sylfaen"/>
        </w:rPr>
        <w:t>ქმნის</w:t>
      </w:r>
      <w:r>
        <w:t xml:space="preserve"> </w:t>
      </w:r>
      <w:r>
        <w:rPr>
          <w:rFonts w:ascii="Sylfaen" w:hAnsi="Sylfaen" w:cs="Sylfaen"/>
        </w:rPr>
        <w:t>იდეას</w:t>
      </w:r>
      <w:r>
        <w:t xml:space="preserve">, </w:t>
      </w:r>
      <w:r>
        <w:rPr>
          <w:rFonts w:ascii="Sylfaen" w:hAnsi="Sylfaen" w:cs="Sylfaen"/>
        </w:rPr>
        <w:t>დიზაინერი</w:t>
      </w:r>
      <w:r>
        <w:t xml:space="preserve"> </w:t>
      </w:r>
      <w:r>
        <w:rPr>
          <w:rFonts w:ascii="Sylfaen" w:hAnsi="Sylfaen" w:cs="Sylfaen"/>
        </w:rPr>
        <w:t>აძლევს</w:t>
      </w:r>
      <w:r>
        <w:t xml:space="preserve"> </w:t>
      </w:r>
      <w:r>
        <w:rPr>
          <w:rFonts w:ascii="Sylfaen" w:hAnsi="Sylfaen" w:cs="Sylfaen"/>
        </w:rPr>
        <w:t>მას</w:t>
      </w:r>
      <w:r>
        <w:t xml:space="preserve"> </w:t>
      </w:r>
      <w:r>
        <w:rPr>
          <w:rFonts w:ascii="Sylfaen" w:hAnsi="Sylfaen" w:cs="Sylfaen"/>
        </w:rPr>
        <w:t>ფორმას</w:t>
      </w:r>
      <w:r>
        <w:t xml:space="preserve">, </w:t>
      </w:r>
      <w:r>
        <w:rPr>
          <w:rFonts w:ascii="Sylfaen" w:hAnsi="Sylfaen" w:cs="Sylfaen"/>
        </w:rPr>
        <w:t>ხოლო</w:t>
      </w:r>
      <w:r>
        <w:t xml:space="preserve"> </w:t>
      </w:r>
      <w:r>
        <w:rPr>
          <w:rFonts w:ascii="Sylfaen" w:hAnsi="Sylfaen" w:cs="Sylfaen"/>
        </w:rPr>
        <w:t>დეველოპერი</w:t>
      </w:r>
      <w:r>
        <w:t xml:space="preserve"> </w:t>
      </w:r>
      <w:r>
        <w:rPr>
          <w:rFonts w:ascii="Sylfaen" w:hAnsi="Sylfaen" w:cs="Sylfaen"/>
        </w:rPr>
        <w:t>იღებს</w:t>
      </w:r>
      <w:r>
        <w:t xml:space="preserve"> </w:t>
      </w:r>
      <w:r>
        <w:rPr>
          <w:rFonts w:ascii="Sylfaen" w:hAnsi="Sylfaen" w:cs="Sylfaen"/>
        </w:rPr>
        <w:t>პასუხისმგებლობას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რეალიზაციაზე</w:t>
      </w:r>
      <w:r>
        <w:t xml:space="preserve">. </w:t>
      </w:r>
      <w:r>
        <w:rPr>
          <w:rFonts w:ascii="Sylfaen" w:hAnsi="Sylfaen" w:cs="Sylfaen"/>
        </w:rPr>
        <w:t>თუმცა</w:t>
      </w:r>
      <w:r>
        <w:t xml:space="preserve">, 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ყველას</w:t>
      </w:r>
      <w:r>
        <w:t xml:space="preserve"> </w:t>
      </w:r>
      <w:r>
        <w:rPr>
          <w:rFonts w:ascii="Sylfaen" w:hAnsi="Sylfaen" w:cs="Sylfaen"/>
        </w:rPr>
        <w:t>ერთი</w:t>
      </w:r>
      <w:r>
        <w:t xml:space="preserve"> </w:t>
      </w:r>
      <w:r>
        <w:rPr>
          <w:rFonts w:ascii="Sylfaen" w:hAnsi="Sylfaen" w:cs="Sylfaen"/>
        </w:rPr>
        <w:t>მთავარი</w:t>
      </w:r>
      <w:r>
        <w:t xml:space="preserve"> </w:t>
      </w:r>
      <w:r>
        <w:rPr>
          <w:rFonts w:ascii="Sylfaen" w:hAnsi="Sylfaen" w:cs="Sylfaen"/>
        </w:rPr>
        <w:t>მიზანი</w:t>
      </w:r>
      <w:r>
        <w:t xml:space="preserve"> </w:t>
      </w:r>
      <w:r>
        <w:rPr>
          <w:rFonts w:ascii="Sylfaen" w:hAnsi="Sylfaen" w:cs="Sylfaen"/>
        </w:rPr>
        <w:t>აერთიანებთ</w:t>
      </w:r>
      <w:r>
        <w:t xml:space="preserve"> — </w:t>
      </w:r>
      <w:r>
        <w:rPr>
          <w:rFonts w:ascii="Sylfaen" w:hAnsi="Sylfaen" w:cs="Sylfaen"/>
        </w:rPr>
        <w:t>ღირებულების</w:t>
      </w:r>
      <w:r>
        <w:t xml:space="preserve"> </w:t>
      </w:r>
      <w:r>
        <w:rPr>
          <w:rFonts w:ascii="Sylfaen" w:hAnsi="Sylfaen" w:cs="Sylfaen"/>
        </w:rPr>
        <w:t>შექმნა</w:t>
      </w:r>
      <w:r>
        <w:t>.</w:t>
      </w:r>
    </w:p>
    <w:p w14:paraId="15EA85D3" w14:textId="77777777" w:rsidR="002F2732" w:rsidRDefault="002F2732" w:rsidP="002F2732">
      <w:r>
        <w:rPr>
          <w:rFonts w:ascii="Sylfaen" w:hAnsi="Sylfaen" w:cs="Sylfaen"/>
        </w:rPr>
        <w:lastRenderedPageBreak/>
        <w:t>ჩვენი</w:t>
      </w:r>
      <w:r>
        <w:t xml:space="preserve"> </w:t>
      </w:r>
      <w:r>
        <w:rPr>
          <w:rFonts w:ascii="Sylfaen" w:hAnsi="Sylfaen" w:cs="Sylfaen"/>
        </w:rPr>
        <w:t>მიზანია</w:t>
      </w:r>
      <w:r>
        <w:t xml:space="preserve"> </w:t>
      </w:r>
      <w:r>
        <w:rPr>
          <w:rFonts w:ascii="Sylfaen" w:hAnsi="Sylfaen" w:cs="Sylfaen"/>
        </w:rPr>
        <w:t>შევქმნათ</w:t>
      </w:r>
      <w:r>
        <w:t xml:space="preserve"> </w:t>
      </w:r>
      <w:r>
        <w:rPr>
          <w:rFonts w:ascii="Sylfaen" w:hAnsi="Sylfaen" w:cs="Sylfaen"/>
        </w:rPr>
        <w:t>სივრცე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იქნება</w:t>
      </w:r>
      <w:r>
        <w:t xml:space="preserve">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მხოლოდ</w:t>
      </w:r>
      <w:r>
        <w:t xml:space="preserve"> </w:t>
      </w:r>
      <w:r>
        <w:rPr>
          <w:rFonts w:ascii="Sylfaen" w:hAnsi="Sylfaen" w:cs="Sylfaen"/>
        </w:rPr>
        <w:t>ვიზუალურად</w:t>
      </w:r>
      <w:r>
        <w:t xml:space="preserve"> </w:t>
      </w:r>
      <w:r>
        <w:rPr>
          <w:rFonts w:ascii="Sylfaen" w:hAnsi="Sylfaen" w:cs="Sylfaen"/>
        </w:rPr>
        <w:t>მიმზიდველი</w:t>
      </w:r>
      <w:r>
        <w:t xml:space="preserve">, </w:t>
      </w:r>
      <w:r>
        <w:rPr>
          <w:rFonts w:ascii="Sylfaen" w:hAnsi="Sylfaen" w:cs="Sylfaen"/>
        </w:rPr>
        <w:t>არამედ</w:t>
      </w:r>
      <w:r>
        <w:t xml:space="preserve"> </w:t>
      </w:r>
      <w:r>
        <w:rPr>
          <w:rFonts w:ascii="Sylfaen" w:hAnsi="Sylfaen" w:cs="Sylfaen"/>
        </w:rPr>
        <w:t>ტექნიკურად</w:t>
      </w:r>
      <w:r>
        <w:t xml:space="preserve"> </w:t>
      </w:r>
      <w:r>
        <w:rPr>
          <w:rFonts w:ascii="Sylfaen" w:hAnsi="Sylfaen" w:cs="Sylfaen"/>
        </w:rPr>
        <w:t>სრულყოფილი</w:t>
      </w:r>
      <w:r>
        <w:t xml:space="preserve">, </w:t>
      </w:r>
      <w:r>
        <w:rPr>
          <w:rFonts w:ascii="Sylfaen" w:hAnsi="Sylfaen" w:cs="Sylfaen"/>
        </w:rPr>
        <w:t>ენერგოეფექტური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გრძელვადიანად</w:t>
      </w:r>
      <w:r>
        <w:t xml:space="preserve"> </w:t>
      </w:r>
      <w:r>
        <w:rPr>
          <w:rFonts w:ascii="Sylfaen" w:hAnsi="Sylfaen" w:cs="Sylfaen"/>
        </w:rPr>
        <w:t>მდგრადი</w:t>
      </w:r>
      <w:r>
        <w:t xml:space="preserve">. </w:t>
      </w:r>
      <w:r>
        <w:rPr>
          <w:rFonts w:ascii="Sylfaen" w:hAnsi="Sylfaen" w:cs="Sylfaen"/>
        </w:rPr>
        <w:t>სწორედ</w:t>
      </w:r>
      <w:r>
        <w:t xml:space="preserve"> </w:t>
      </w:r>
      <w:r>
        <w:rPr>
          <w:rFonts w:ascii="Sylfaen" w:hAnsi="Sylfaen" w:cs="Sylfaen"/>
        </w:rPr>
        <w:t>აქ</w:t>
      </w:r>
      <w:r>
        <w:t xml:space="preserve"> </w:t>
      </w:r>
      <w:r>
        <w:rPr>
          <w:rFonts w:ascii="Sylfaen" w:hAnsi="Sylfaen" w:cs="Sylfaen"/>
        </w:rPr>
        <w:t>ხდება</w:t>
      </w:r>
      <w:r>
        <w:t xml:space="preserve"> </w:t>
      </w:r>
      <w:r>
        <w:rPr>
          <w:rFonts w:ascii="Sylfaen" w:hAnsi="Sylfaen" w:cs="Sylfaen"/>
        </w:rPr>
        <w:t>ბრიტანული</w:t>
      </w:r>
      <w:r>
        <w:t xml:space="preserve"> </w:t>
      </w:r>
      <w:r>
        <w:rPr>
          <w:rFonts w:ascii="Sylfaen" w:hAnsi="Sylfaen" w:cs="Sylfaen"/>
        </w:rPr>
        <w:t>საინჟინრო</w:t>
      </w:r>
      <w:r>
        <w:t xml:space="preserve"> </w:t>
      </w:r>
      <w:r>
        <w:rPr>
          <w:rFonts w:ascii="Sylfaen" w:hAnsi="Sylfaen" w:cs="Sylfaen"/>
        </w:rPr>
        <w:t>სტანდარტი</w:t>
      </w:r>
      <w:r>
        <w:t xml:space="preserve"> 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უმნიშვნელოვანესი</w:t>
      </w:r>
      <w:r>
        <w:t xml:space="preserve"> </w:t>
      </w:r>
      <w:r>
        <w:rPr>
          <w:rFonts w:ascii="Sylfaen" w:hAnsi="Sylfaen" w:cs="Sylfaen"/>
        </w:rPr>
        <w:t>ელემენტი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იდეას</w:t>
      </w:r>
      <w:r>
        <w:t xml:space="preserve"> </w:t>
      </w:r>
      <w:r>
        <w:rPr>
          <w:rFonts w:ascii="Sylfaen" w:hAnsi="Sylfaen" w:cs="Sylfaen"/>
        </w:rPr>
        <w:t>რეალურ</w:t>
      </w:r>
      <w:r>
        <w:t xml:space="preserve"> </w:t>
      </w:r>
      <w:r>
        <w:rPr>
          <w:rFonts w:ascii="Sylfaen" w:hAnsi="Sylfaen" w:cs="Sylfaen"/>
        </w:rPr>
        <w:t>ხარისხად</w:t>
      </w:r>
      <w:r>
        <w:t xml:space="preserve"> </w:t>
      </w:r>
      <w:r>
        <w:rPr>
          <w:rFonts w:ascii="Sylfaen" w:hAnsi="Sylfaen" w:cs="Sylfaen"/>
        </w:rPr>
        <w:t>აქცევს</w:t>
      </w:r>
      <w:r>
        <w:t>.</w:t>
      </w:r>
    </w:p>
    <w:p w14:paraId="611CB3E9" w14:textId="77777777" w:rsidR="002F2732" w:rsidRDefault="002F2732" w:rsidP="002F2732">
      <w:r>
        <w:rPr>
          <w:rFonts w:ascii="Sylfaen" w:hAnsi="Sylfaen" w:cs="Sylfaen"/>
        </w:rPr>
        <w:t>პროგრესი</w:t>
      </w:r>
      <w:r>
        <w:t xml:space="preserve"> </w:t>
      </w:r>
      <w:r>
        <w:rPr>
          <w:rFonts w:ascii="Sylfaen" w:hAnsi="Sylfaen" w:cs="Sylfaen"/>
        </w:rPr>
        <w:t>სამშენებლო</w:t>
      </w:r>
      <w:r>
        <w:t xml:space="preserve"> </w:t>
      </w:r>
      <w:r>
        <w:rPr>
          <w:rFonts w:ascii="Sylfaen" w:hAnsi="Sylfaen" w:cs="Sylfaen"/>
        </w:rPr>
        <w:t>სფეროში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იწყება</w:t>
      </w:r>
      <w:r>
        <w:t xml:space="preserve"> </w:t>
      </w:r>
      <w:r>
        <w:rPr>
          <w:rFonts w:ascii="Sylfaen" w:hAnsi="Sylfaen" w:cs="Sylfaen"/>
        </w:rPr>
        <w:t>ფასით</w:t>
      </w:r>
      <w:r>
        <w:t xml:space="preserve">. 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იწყება</w:t>
      </w:r>
      <w:r>
        <w:t xml:space="preserve"> </w:t>
      </w:r>
      <w:r>
        <w:rPr>
          <w:rFonts w:ascii="Sylfaen" w:hAnsi="Sylfaen" w:cs="Sylfaen"/>
        </w:rPr>
        <w:t>პროფესიული</w:t>
      </w:r>
      <w:r>
        <w:t xml:space="preserve"> </w:t>
      </w:r>
      <w:r>
        <w:rPr>
          <w:rFonts w:ascii="Sylfaen" w:hAnsi="Sylfaen" w:cs="Sylfaen"/>
        </w:rPr>
        <w:t>პასუხისმგებლობითა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გრძელვადიანი</w:t>
      </w:r>
      <w:r>
        <w:t xml:space="preserve"> </w:t>
      </w:r>
      <w:r>
        <w:rPr>
          <w:rFonts w:ascii="Sylfaen" w:hAnsi="Sylfaen" w:cs="Sylfaen"/>
        </w:rPr>
        <w:t>ხედვით</w:t>
      </w:r>
      <w:r>
        <w:t>.</w:t>
      </w:r>
    </w:p>
    <w:p w14:paraId="252EDDB1" w14:textId="77777777" w:rsidR="002F2732" w:rsidRDefault="002F2732" w:rsidP="002F2732"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გვსურს</w:t>
      </w:r>
      <w:r>
        <w:t xml:space="preserve">, </w:t>
      </w:r>
      <w:r>
        <w:rPr>
          <w:rFonts w:ascii="Sylfaen" w:hAnsi="Sylfaen" w:cs="Sylfaen"/>
        </w:rPr>
        <w:t>რომ</w:t>
      </w:r>
      <w:r>
        <w:t xml:space="preserve"> </w:t>
      </w:r>
      <w:r>
        <w:rPr>
          <w:rFonts w:ascii="Sylfaen" w:hAnsi="Sylfaen" w:cs="Sylfaen"/>
        </w:rPr>
        <w:t>საქართველო</w:t>
      </w:r>
      <w:r>
        <w:t xml:space="preserve"> </w:t>
      </w:r>
      <w:r>
        <w:rPr>
          <w:rFonts w:ascii="Sylfaen" w:hAnsi="Sylfaen" w:cs="Sylfaen"/>
        </w:rPr>
        <w:t>განვითარდეს</w:t>
      </w:r>
      <w:r>
        <w:t xml:space="preserve"> </w:t>
      </w:r>
      <w:r>
        <w:rPr>
          <w:rFonts w:ascii="Sylfaen" w:hAnsi="Sylfaen" w:cs="Sylfaen"/>
        </w:rPr>
        <w:t>როგორც</w:t>
      </w:r>
      <w:r>
        <w:t xml:space="preserve"> </w:t>
      </w:r>
      <w:r>
        <w:rPr>
          <w:rFonts w:ascii="Sylfaen" w:hAnsi="Sylfaen" w:cs="Sylfaen"/>
        </w:rPr>
        <w:t>თანამედროვე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კონკურენტუნარიანი</w:t>
      </w:r>
      <w:r>
        <w:t xml:space="preserve"> </w:t>
      </w:r>
      <w:r>
        <w:rPr>
          <w:rFonts w:ascii="Sylfaen" w:hAnsi="Sylfaen" w:cs="Sylfaen"/>
        </w:rPr>
        <w:t>ბაზარი</w:t>
      </w:r>
      <w:r>
        <w:t xml:space="preserve">, </w:t>
      </w:r>
      <w:r>
        <w:rPr>
          <w:rFonts w:ascii="Sylfaen" w:hAnsi="Sylfaen" w:cs="Sylfaen"/>
        </w:rPr>
        <w:t>ხარისხი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ავირჩიოთ</w:t>
      </w:r>
      <w:r>
        <w:t xml:space="preserve">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როგორც</w:t>
      </w:r>
      <w:r>
        <w:t xml:space="preserve"> </w:t>
      </w:r>
      <w:r>
        <w:rPr>
          <w:rFonts w:ascii="Sylfaen" w:hAnsi="Sylfaen" w:cs="Sylfaen"/>
        </w:rPr>
        <w:t>დამატებითი</w:t>
      </w:r>
      <w:r>
        <w:t xml:space="preserve"> </w:t>
      </w:r>
      <w:r>
        <w:rPr>
          <w:rFonts w:ascii="Sylfaen" w:hAnsi="Sylfaen" w:cs="Sylfaen"/>
        </w:rPr>
        <w:t>ოფცია</w:t>
      </w:r>
      <w:r>
        <w:t xml:space="preserve">, </w:t>
      </w:r>
      <w:r>
        <w:rPr>
          <w:rFonts w:ascii="Sylfaen" w:hAnsi="Sylfaen" w:cs="Sylfaen"/>
        </w:rPr>
        <w:t>არამედ</w:t>
      </w:r>
      <w:r>
        <w:t xml:space="preserve"> </w:t>
      </w:r>
      <w:r>
        <w:rPr>
          <w:rFonts w:ascii="Sylfaen" w:hAnsi="Sylfaen" w:cs="Sylfaen"/>
        </w:rPr>
        <w:t>როგორც</w:t>
      </w:r>
      <w:r>
        <w:t xml:space="preserve"> </w:t>
      </w:r>
      <w:r>
        <w:rPr>
          <w:rFonts w:ascii="Sylfaen" w:hAnsi="Sylfaen" w:cs="Sylfaen"/>
        </w:rPr>
        <w:t>ფუნდამენტი</w:t>
      </w:r>
      <w:r>
        <w:t xml:space="preserve">. </w:t>
      </w:r>
      <w:r>
        <w:rPr>
          <w:rFonts w:ascii="Sylfaen" w:hAnsi="Sylfaen" w:cs="Sylfaen"/>
        </w:rPr>
        <w:t>ჩვენ</w:t>
      </w:r>
      <w:r>
        <w:t xml:space="preserve"> </w:t>
      </w:r>
      <w:r>
        <w:rPr>
          <w:rFonts w:ascii="Sylfaen" w:hAnsi="Sylfaen" w:cs="Sylfaen"/>
        </w:rPr>
        <w:t>აქ</w:t>
      </w:r>
      <w:r>
        <w:t xml:space="preserve"> </w:t>
      </w:r>
      <w:r>
        <w:rPr>
          <w:rFonts w:ascii="Sylfaen" w:hAnsi="Sylfaen" w:cs="Sylfaen"/>
        </w:rPr>
        <w:t>ვართ</w:t>
      </w:r>
      <w:r>
        <w:t xml:space="preserve"> </w:t>
      </w:r>
      <w:r>
        <w:rPr>
          <w:rFonts w:ascii="Sylfaen" w:hAnsi="Sylfaen" w:cs="Sylfaen"/>
        </w:rPr>
        <w:t>იმისთვის</w:t>
      </w:r>
      <w:r>
        <w:t xml:space="preserve">, </w:t>
      </w:r>
      <w:r>
        <w:rPr>
          <w:rFonts w:ascii="Sylfaen" w:hAnsi="Sylfaen" w:cs="Sylfaen"/>
        </w:rPr>
        <w:t>რომ</w:t>
      </w:r>
      <w:r>
        <w:t xml:space="preserve"> Green Canyon-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მაგალითზე</w:t>
      </w:r>
      <w:r>
        <w:t xml:space="preserve"> </w:t>
      </w:r>
      <w:r>
        <w:rPr>
          <w:rFonts w:ascii="Sylfaen" w:hAnsi="Sylfaen" w:cs="Sylfaen"/>
        </w:rPr>
        <w:t>ვაჩვენოთ</w:t>
      </w:r>
      <w:r>
        <w:t xml:space="preserve">: </w:t>
      </w:r>
      <w:r>
        <w:rPr>
          <w:rFonts w:ascii="Sylfaen" w:hAnsi="Sylfaen" w:cs="Sylfaen"/>
        </w:rPr>
        <w:t>ბრიტანული</w:t>
      </w:r>
      <w:r>
        <w:t xml:space="preserve"> </w:t>
      </w:r>
      <w:r>
        <w:rPr>
          <w:rFonts w:ascii="Sylfaen" w:hAnsi="Sylfaen" w:cs="Sylfaen"/>
        </w:rPr>
        <w:t>სტანდარტი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ერთადერთი</w:t>
      </w:r>
      <w:r>
        <w:t xml:space="preserve"> </w:t>
      </w:r>
      <w:r>
        <w:rPr>
          <w:rFonts w:ascii="Sylfaen" w:hAnsi="Sylfaen" w:cs="Sylfaen"/>
        </w:rPr>
        <w:t>გზა</w:t>
      </w:r>
      <w:r>
        <w:t xml:space="preserve"> </w:t>
      </w:r>
      <w:r>
        <w:rPr>
          <w:rFonts w:ascii="Sylfaen" w:hAnsi="Sylfaen" w:cs="Sylfaen"/>
        </w:rPr>
        <w:t>ხარისხზე</w:t>
      </w:r>
      <w:r>
        <w:t xml:space="preserve">, </w:t>
      </w:r>
      <w:r>
        <w:rPr>
          <w:rFonts w:ascii="Sylfaen" w:hAnsi="Sylfaen" w:cs="Sylfaen"/>
        </w:rPr>
        <w:t>სიზუსტესა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გრძელვადიან</w:t>
      </w:r>
      <w:r>
        <w:t xml:space="preserve"> </w:t>
      </w:r>
      <w:r>
        <w:rPr>
          <w:rFonts w:ascii="Sylfaen" w:hAnsi="Sylfaen" w:cs="Sylfaen"/>
        </w:rPr>
        <w:t>ღირებულებაზე</w:t>
      </w:r>
      <w:r>
        <w:t xml:space="preserve"> </w:t>
      </w:r>
      <w:r>
        <w:rPr>
          <w:rFonts w:ascii="Sylfaen" w:hAnsi="Sylfaen" w:cs="Sylfaen"/>
        </w:rPr>
        <w:t>ორიენტირებული</w:t>
      </w:r>
      <w:r>
        <w:t xml:space="preserve"> </w:t>
      </w:r>
      <w:r>
        <w:rPr>
          <w:rFonts w:ascii="Sylfaen" w:hAnsi="Sylfaen" w:cs="Sylfaen"/>
        </w:rPr>
        <w:t>მოთხოვნის</w:t>
      </w:r>
      <w:r>
        <w:t xml:space="preserve"> </w:t>
      </w:r>
      <w:r>
        <w:rPr>
          <w:rFonts w:ascii="Sylfaen" w:hAnsi="Sylfaen" w:cs="Sylfaen"/>
        </w:rPr>
        <w:t>დასაკმაყოფილებლად</w:t>
      </w:r>
      <w:r>
        <w:t>.</w:t>
      </w:r>
    </w:p>
    <w:p w14:paraId="11FBA64C" w14:textId="77777777" w:rsidR="002F2732" w:rsidRDefault="002F2732" w:rsidP="002F2732"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დღეს</w:t>
      </w:r>
      <w:r>
        <w:t xml:space="preserve"> </w:t>
      </w:r>
      <w:r>
        <w:rPr>
          <w:rFonts w:ascii="Sylfaen" w:hAnsi="Sylfaen" w:cs="Sylfaen"/>
        </w:rPr>
        <w:t>ჩვენ</w:t>
      </w:r>
      <w:r>
        <w:t xml:space="preserve"> </w:t>
      </w:r>
      <w:r>
        <w:rPr>
          <w:rFonts w:ascii="Sylfaen" w:hAnsi="Sylfaen" w:cs="Sylfaen"/>
        </w:rPr>
        <w:t>შევთანხმდებით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სტანდარტზე</w:t>
      </w:r>
      <w:r>
        <w:t xml:space="preserve"> — </w:t>
      </w:r>
      <w:r>
        <w:rPr>
          <w:rFonts w:ascii="Sylfaen" w:hAnsi="Sylfaen" w:cs="Sylfaen"/>
        </w:rPr>
        <w:t>ხვალ</w:t>
      </w:r>
      <w:r>
        <w:t xml:space="preserve"> </w:t>
      </w:r>
      <w:r>
        <w:rPr>
          <w:rFonts w:ascii="Sylfaen" w:hAnsi="Sylfaen" w:cs="Sylfaen"/>
        </w:rPr>
        <w:t>ბაზარი</w:t>
      </w:r>
      <w:r>
        <w:t xml:space="preserve"> </w:t>
      </w:r>
      <w:r>
        <w:rPr>
          <w:rFonts w:ascii="Sylfaen" w:hAnsi="Sylfaen" w:cs="Sylfaen"/>
        </w:rPr>
        <w:t>თავად</w:t>
      </w:r>
      <w:r>
        <w:t xml:space="preserve"> </w:t>
      </w:r>
      <w:r>
        <w:rPr>
          <w:rFonts w:ascii="Sylfaen" w:hAnsi="Sylfaen" w:cs="Sylfaen"/>
        </w:rPr>
        <w:t>შეიცვლება</w:t>
      </w:r>
      <w:r>
        <w:t>.</w:t>
      </w:r>
    </w:p>
    <w:p w14:paraId="7E2760A9" w14:textId="77777777" w:rsidR="002F2732" w:rsidRDefault="002F2732" w:rsidP="002F2732">
      <w:r>
        <w:rPr>
          <w:rFonts w:ascii="Sylfaen" w:hAnsi="Sylfaen" w:cs="Sylfaen"/>
        </w:rPr>
        <w:t>რადგან</w:t>
      </w:r>
      <w:r>
        <w:t xml:space="preserve"> </w:t>
      </w:r>
      <w:r>
        <w:rPr>
          <w:rFonts w:ascii="Sylfaen" w:hAnsi="Sylfaen" w:cs="Sylfaen"/>
        </w:rPr>
        <w:t>სტანდარტი</w:t>
      </w:r>
      <w:r>
        <w:t xml:space="preserve"> </w:t>
      </w:r>
      <w:r>
        <w:rPr>
          <w:rFonts w:ascii="Sylfaen" w:hAnsi="Sylfaen" w:cs="Sylfaen"/>
        </w:rPr>
        <w:t>არასოდეს</w:t>
      </w:r>
      <w:r>
        <w:t xml:space="preserve"> </w:t>
      </w:r>
      <w:r>
        <w:rPr>
          <w:rFonts w:ascii="Sylfaen" w:hAnsi="Sylfaen" w:cs="Sylfaen"/>
        </w:rPr>
        <w:t>ელოდება</w:t>
      </w:r>
      <w:r>
        <w:t xml:space="preserve"> </w:t>
      </w:r>
      <w:r>
        <w:rPr>
          <w:rFonts w:ascii="Sylfaen" w:hAnsi="Sylfaen" w:cs="Sylfaen"/>
        </w:rPr>
        <w:t>ბაზარს</w:t>
      </w:r>
      <w:r>
        <w:t xml:space="preserve"> — </w:t>
      </w:r>
      <w:r>
        <w:rPr>
          <w:rFonts w:ascii="Sylfaen" w:hAnsi="Sylfaen" w:cs="Sylfaen"/>
        </w:rPr>
        <w:t>სტანდარტი</w:t>
      </w:r>
      <w:r>
        <w:t xml:space="preserve"> </w:t>
      </w:r>
      <w:r>
        <w:rPr>
          <w:rFonts w:ascii="Sylfaen" w:hAnsi="Sylfaen" w:cs="Sylfaen"/>
        </w:rPr>
        <w:t>თავად</w:t>
      </w:r>
      <w:r>
        <w:t xml:space="preserve"> </w:t>
      </w:r>
      <w:r>
        <w:rPr>
          <w:rFonts w:ascii="Sylfaen" w:hAnsi="Sylfaen" w:cs="Sylfaen"/>
        </w:rPr>
        <w:t>ქმნის</w:t>
      </w:r>
      <w:r>
        <w:t xml:space="preserve"> </w:t>
      </w:r>
      <w:r>
        <w:rPr>
          <w:rFonts w:ascii="Sylfaen" w:hAnsi="Sylfaen" w:cs="Sylfaen"/>
        </w:rPr>
        <w:t>მას</w:t>
      </w:r>
      <w:r>
        <w:t>.</w:t>
      </w:r>
    </w:p>
    <w:p w14:paraId="0D2EA3FE" w14:textId="47B4364B" w:rsidR="006938C8" w:rsidRDefault="002F2732" w:rsidP="002F2732">
      <w:r>
        <w:rPr>
          <w:rFonts w:ascii="Sylfaen" w:hAnsi="Sylfaen" w:cs="Sylfaen"/>
        </w:rPr>
        <w:t>დიდი</w:t>
      </w:r>
      <w:r>
        <w:t xml:space="preserve"> </w:t>
      </w:r>
      <w:r>
        <w:rPr>
          <w:rFonts w:ascii="Sylfaen" w:hAnsi="Sylfaen" w:cs="Sylfaen"/>
        </w:rPr>
        <w:t>მადლობა</w:t>
      </w:r>
      <w:r>
        <w:t xml:space="preserve"> </w:t>
      </w:r>
      <w:r>
        <w:rPr>
          <w:rFonts w:ascii="Sylfaen" w:hAnsi="Sylfaen" w:cs="Sylfaen"/>
        </w:rPr>
        <w:t>ყურადღებისთვის</w:t>
      </w:r>
      <w:r>
        <w:t>.</w:t>
      </w:r>
    </w:p>
    <w:sectPr w:rsidR="006938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3170069">
    <w:abstractNumId w:val="8"/>
  </w:num>
  <w:num w:numId="2" w16cid:durableId="899634519">
    <w:abstractNumId w:val="6"/>
  </w:num>
  <w:num w:numId="3" w16cid:durableId="811483909">
    <w:abstractNumId w:val="5"/>
  </w:num>
  <w:num w:numId="4" w16cid:durableId="1117523284">
    <w:abstractNumId w:val="4"/>
  </w:num>
  <w:num w:numId="5" w16cid:durableId="1739473061">
    <w:abstractNumId w:val="7"/>
  </w:num>
  <w:num w:numId="6" w16cid:durableId="281350192">
    <w:abstractNumId w:val="3"/>
  </w:num>
  <w:num w:numId="7" w16cid:durableId="1708942698">
    <w:abstractNumId w:val="2"/>
  </w:num>
  <w:num w:numId="8" w16cid:durableId="1563180498">
    <w:abstractNumId w:val="1"/>
  </w:num>
  <w:num w:numId="9" w16cid:durableId="29377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141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0C9B"/>
    <w:rsid w:val="00181D1D"/>
    <w:rsid w:val="001B3E3A"/>
    <w:rsid w:val="0029639D"/>
    <w:rsid w:val="002F2732"/>
    <w:rsid w:val="00326F90"/>
    <w:rsid w:val="006938C8"/>
    <w:rsid w:val="007D2247"/>
    <w:rsid w:val="00811A61"/>
    <w:rsid w:val="00AA1D8D"/>
    <w:rsid w:val="00B47730"/>
    <w:rsid w:val="00CB0664"/>
    <w:rsid w:val="00F21B2A"/>
    <w:rsid w:val="00FA1D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51BA70"/>
  <w14:defaultImageDpi w14:val="300"/>
  <w15:docId w15:val="{B1F7A9E7-37E9-446D-B4BC-E996A770F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434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nodar meskhi</cp:lastModifiedBy>
  <cp:revision>2</cp:revision>
  <dcterms:created xsi:type="dcterms:W3CDTF">2013-12-23T23:15:00Z</dcterms:created>
  <dcterms:modified xsi:type="dcterms:W3CDTF">2026-02-24T08:14:00Z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2ea0ff5f-0760-4dcb-ae19-2bb67be06616</vt:lpwstr>
  </property>
</Properties>
</file>